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Serhii Yaroshevych</w:t>
      </w:r>
    </w:p>
    <w:p>
      <w:r>
        <w:t>Software Engineer | Lviv, Ukraine</w:t>
        <w:br/>
        <w:t>(+380) 99-446-76-99 | yaroshevich.serh@gmail.com | linkedin.com/in/serhii-yaroshevych-0b9086155</w:t>
      </w:r>
    </w:p>
    <w:p>
      <w:pPr>
        <w:pStyle w:val="Heading1"/>
      </w:pPr>
      <w:r>
        <w:t>Summary</w:t>
      </w:r>
    </w:p>
    <w:p>
      <w:r>
        <w:t>Software engineer with strong back-end expertise in .NET and Azure cloud development. Extensive experience migrating legacy systems into modern, scalable architectures using Durable Azure Functions. Known for a proactive mindset, strong problem-solving skills, and a commitment to high-quality code.</w:t>
      </w:r>
    </w:p>
    <w:p>
      <w:r>
        <w:t>Beyond project work, actively contributes to the company's engineering culture through:</w:t>
      </w:r>
    </w:p>
    <w:p>
      <w:pPr>
        <w:pStyle w:val="ListBullet"/>
      </w:pPr>
      <w:r>
        <w:t>Conducting technical interviews for Middle and Senior .NET candidates</w:t>
      </w:r>
    </w:p>
    <w:p>
      <w:pPr>
        <w:pStyle w:val="ListBullet"/>
      </w:pPr>
      <w:r>
        <w:t>Providing long-term mentorship to junior developers</w:t>
      </w:r>
    </w:p>
    <w:p>
      <w:pPr>
        <w:pStyle w:val="ListBullet"/>
      </w:pPr>
      <w:r>
        <w:t>Continuous skill development (e.g., GitHub Copilot certification)</w:t>
      </w:r>
    </w:p>
    <w:p>
      <w:pPr>
        <w:pStyle w:val="Heading1"/>
      </w:pPr>
      <w:r>
        <w:t>Work Experience</w:t>
      </w:r>
    </w:p>
    <w:p>
      <w:r>
        <w:rPr>
          <w:b/>
        </w:rPr>
        <w:t>Software Engineer — Eleks (outstaff for DCG) – Basis Platform</w:t>
      </w:r>
    </w:p>
    <w:p>
      <w:r>
        <w:t>Lviv, Ukraine | Feb. 2022 – Present</w:t>
      </w:r>
    </w:p>
    <w:p>
      <w:pPr>
        <w:pStyle w:val="ListBullet"/>
      </w:pPr>
      <w:r>
        <w:t>Working on a large-scale financial platform modernization project for a US-based client (DCG). The system is being migrated from a legacy VB-based solution to a cloud-native, event-driven architecture on Azure using Durable Functions.</w:t>
      </w:r>
    </w:p>
    <w:p>
      <w:pPr>
        <w:pStyle w:val="ListBullet"/>
      </w:pPr>
      <w:r>
        <w:t>Migrated complex financial business logic from legacy Visual Basic code to modern .NET solutions</w:t>
      </w:r>
    </w:p>
    <w:p>
      <w:pPr>
        <w:pStyle w:val="ListBullet"/>
      </w:pPr>
      <w:r>
        <w:t>Designed and implemented long-running distributed workflows using Azure Durable Functions</w:t>
      </w:r>
    </w:p>
    <w:p>
      <w:pPr>
        <w:pStyle w:val="ListBullet"/>
      </w:pPr>
      <w:r>
        <w:t>Optimized a critical high-CPU data processing job, reducing execution time from approximately 1 hour to approximately 1 minute by resolving N+1 query issues, introducing caching, and optimizing database update strategies</w:t>
      </w:r>
    </w:p>
    <w:p>
      <w:pPr>
        <w:pStyle w:val="ListBullet"/>
      </w:pPr>
      <w:r>
        <w:t>Integrated MongoDB and MSSQL for hybrid data storage with focus on consistency and performance</w:t>
      </w:r>
    </w:p>
    <w:p>
      <w:pPr>
        <w:pStyle w:val="ListBullet"/>
      </w:pPr>
      <w:r>
        <w:t>Built event-driven services using Azure Service Bus</w:t>
      </w:r>
    </w:p>
    <w:p>
      <w:pPr>
        <w:pStyle w:val="ListBullet"/>
      </w:pPr>
      <w:r>
        <w:t>Designed and implemented CI/CD pipelines using YAML for deployment of approximately 10 Azure Functions, including environment configuration and secrets management</w:t>
      </w:r>
    </w:p>
    <w:p>
      <w:pPr>
        <w:pStyle w:val="ListBullet"/>
      </w:pPr>
      <w:r>
        <w:t>Introduced integration testing to the project and created a dedicated scheduled (CRON-based) pipeline that runs resource-intensive integration tests once every 24 hours, while unit tests are executed automatically on each PR</w:t>
      </w:r>
    </w:p>
    <w:p>
      <w:pPr>
        <w:pStyle w:val="ListBullet"/>
      </w:pPr>
      <w:r>
        <w:t>Actively participated in architectural discussions, code reviews, and sprint planning</w:t>
      </w:r>
    </w:p>
    <w:p>
      <w:pPr>
        <w:pStyle w:val="ListBullet"/>
      </w:pPr>
      <w:r>
        <w:t>Led a small back-end team (2025 – Present): coordinated task distribution, facilitated daily stand-ups, conducted code reviews, and acted as a primary point of contact between the team and the client</w:t>
      </w:r>
    </w:p>
    <w:p>
      <w:pPr>
        <w:pStyle w:val="ListBullet"/>
      </w:pPr>
      <w:r>
        <w:t>Conducted technical interviews for Middle and Senior .NET engineers</w:t>
      </w:r>
    </w:p>
    <w:p>
      <w:pPr>
        <w:pStyle w:val="ListBullet"/>
      </w:pPr>
      <w:r>
        <w:t>Mentored middle developers and helped improve overall code quality and engineering practices</w:t>
      </w:r>
    </w:p>
    <w:p>
      <w:pPr>
        <w:pStyle w:val="ListBullet"/>
      </w:pPr>
      <w:r>
        <w:t>Configured Claude Code for team-wide use, including shared global skills and hooks to standardize and accelerate common development workflows across the back-end team</w:t>
      </w:r>
    </w:p>
    <w:p>
      <w:r>
        <w:rPr>
          <w:b/>
        </w:rPr>
        <w:t>Back-end Developer — Reenbit – Cloudbooking</w:t>
      </w:r>
    </w:p>
    <w:p>
      <w:r>
        <w:t>Lviv, Ukraine | May 2021 – Feb. 2022</w:t>
      </w:r>
    </w:p>
    <w:p>
      <w:pPr>
        <w:pStyle w:val="ListBullet"/>
      </w:pPr>
      <w:r>
        <w:t>Worked on rewriting a legacy resource booking system into a modern cloud-based solution</w:t>
      </w:r>
    </w:p>
    <w:p>
      <w:pPr>
        <w:pStyle w:val="ListBullet"/>
      </w:pPr>
      <w:r>
        <w:t>Designed and implemented REST APIs for booking and availability management</w:t>
      </w:r>
    </w:p>
    <w:p>
      <w:pPr>
        <w:pStyle w:val="ListBullet"/>
      </w:pPr>
      <w:r>
        <w:t>Implemented Azure Cognitive Search to enable fast and accurate user search across approximately 5000 records, allowing near-instant search by partial name, profession, or other attributes</w:t>
      </w:r>
    </w:p>
    <w:p>
      <w:pPr>
        <w:pStyle w:val="ListBullet"/>
      </w:pPr>
      <w:r>
        <w:t>Improved overall UX by significantly reducing search latency and increasing result accuracy</w:t>
      </w:r>
    </w:p>
    <w:p>
      <w:pPr>
        <w:pStyle w:val="ListBullet"/>
      </w:pPr>
      <w:r>
        <w:t>Designed and developed a standalone microservice from scratch for email notifications</w:t>
      </w:r>
    </w:p>
    <w:p>
      <w:pPr>
        <w:pStyle w:val="ListBullet"/>
      </w:pPr>
      <w:r>
        <w:t>Implemented dynamic HTML email generation using SendGrid</w:t>
      </w:r>
    </w:p>
    <w:p>
      <w:pPr>
        <w:pStyle w:val="ListBullet"/>
      </w:pPr>
      <w:r>
        <w:t>Integrated the email service with Azure Service Bus to process events and send emails asynchronously</w:t>
      </w:r>
    </w:p>
    <w:p>
      <w:pPr>
        <w:pStyle w:val="ListBullet"/>
      </w:pPr>
      <w:r>
        <w:t>Developed and deployed Azure Functions for background processing</w:t>
      </w:r>
    </w:p>
    <w:p>
      <w:pPr>
        <w:pStyle w:val="ListBullet"/>
      </w:pPr>
      <w:r>
        <w:t>Containerized services using Docker and managed deployments via Kubernetes (AKS), improving environment consistency and deployment reliability</w:t>
      </w:r>
    </w:p>
    <w:p>
      <w:r>
        <w:rPr>
          <w:b/>
        </w:rPr>
        <w:t>Back-end Developer — Reenbit – Eclou</w:t>
      </w:r>
    </w:p>
    <w:p>
      <w:r>
        <w:t>Lviv, Ukraine | Mar. 2021 – May 2021</w:t>
      </w:r>
    </w:p>
    <w:p>
      <w:pPr>
        <w:pStyle w:val="ListBullet"/>
      </w:pPr>
      <w:r>
        <w:t>Developed a marketplace platform for trading natural resources such as gas, oil, and water</w:t>
      </w:r>
    </w:p>
    <w:p>
      <w:pPr>
        <w:pStyle w:val="ListBullet"/>
      </w:pPr>
      <w:r>
        <w:t>Developed backend APIs and core business logic</w:t>
      </w:r>
    </w:p>
    <w:p>
      <w:pPr>
        <w:pStyle w:val="ListBullet"/>
      </w:pPr>
      <w:r>
        <w:t>Applied CQRS and Mediator patterns for better separation of concerns</w:t>
      </w:r>
    </w:p>
    <w:p>
      <w:pPr>
        <w:pStyle w:val="ListBullet"/>
      </w:pPr>
      <w:r>
        <w:t>Improved performance and stability through bug fixing and query optimization</w:t>
      </w:r>
    </w:p>
    <w:p>
      <w:pPr>
        <w:pStyle w:val="ListBullet"/>
      </w:pPr>
      <w:r>
        <w:t>Worked with asynchronous messaging using Azure Service Bus</w:t>
      </w:r>
    </w:p>
    <w:p>
      <w:r>
        <w:rPr>
          <w:b/>
        </w:rPr>
        <w:t>Full-Stack Developer — Qualified Consulting – Warehouse App</w:t>
      </w:r>
    </w:p>
    <w:p>
      <w:r>
        <w:t>Lviv, Ukraine | Oct. 2020 – Mar. 2021</w:t>
      </w:r>
    </w:p>
    <w:p>
      <w:pPr>
        <w:pStyle w:val="ListBullet"/>
      </w:pPr>
      <w:r>
        <w:t>Created a system to track warehouse workers' time and productivity</w:t>
      </w:r>
    </w:p>
    <w:p>
      <w:pPr>
        <w:pStyle w:val="ListBullet"/>
      </w:pPr>
      <w:r>
        <w:t>Designed and developed end-to-end features</w:t>
      </w:r>
    </w:p>
    <w:p>
      <w:r>
        <w:rPr>
          <w:b/>
        </w:rPr>
        <w:t>Full-Stack Developer — Qualified Consulting – IKEA Belarus</w:t>
      </w:r>
    </w:p>
    <w:p>
      <w:r>
        <w:t>Lviv, Ukraine | Jul. 2020 – Oct. 2020</w:t>
      </w:r>
    </w:p>
    <w:p>
      <w:pPr>
        <w:pStyle w:val="ListBullet"/>
      </w:pPr>
      <w:r>
        <w:t>Restored and launched an e-commerce platform for IKEA in Belarus</w:t>
      </w:r>
    </w:p>
    <w:p>
      <w:pPr>
        <w:pStyle w:val="ListBullet"/>
      </w:pPr>
      <w:r>
        <w:t>Configured Blob Storage, CDN, and other Azure services</w:t>
      </w:r>
    </w:p>
    <w:p>
      <w:pPr>
        <w:pStyle w:val="ListBullet"/>
      </w:pPr>
      <w:r>
        <w:t>Implemented approximately 10 Azure WebJobs</w:t>
      </w:r>
    </w:p>
    <w:p>
      <w:r>
        <w:rPr>
          <w:b/>
        </w:rPr>
        <w:t>Software Engineer — Epam Systems – Reinitiv</w:t>
      </w:r>
    </w:p>
    <w:p>
      <w:r>
        <w:t>Lviv, Ukraine | Jan. 2020 – Jun. 2020</w:t>
      </w:r>
    </w:p>
    <w:p>
      <w:pPr>
        <w:pStyle w:val="ListBullet"/>
      </w:pPr>
      <w:r>
        <w:t>Extended existing services with new WCF APIs and cloud architecture (AWS)</w:t>
      </w:r>
    </w:p>
    <w:p>
      <w:pPr>
        <w:pStyle w:val="ListBullet"/>
      </w:pPr>
      <w:r>
        <w:t>Designed new AWS-based architecture</w:t>
      </w:r>
    </w:p>
    <w:p>
      <w:pPr>
        <w:pStyle w:val="ListBullet"/>
      </w:pPr>
      <w:r>
        <w:t>Developed WCF services and supported existing systems</w:t>
      </w:r>
    </w:p>
    <w:p>
      <w:r>
        <w:rPr>
          <w:b/>
        </w:rPr>
        <w:t>Software Engineer — Schlumberger</w:t>
      </w:r>
    </w:p>
    <w:p>
      <w:r>
        <w:t>Lviv, Ukraine | Jun. 2019 – Jan. 2020</w:t>
      </w:r>
    </w:p>
    <w:p>
      <w:pPr>
        <w:pStyle w:val="ListBullet"/>
      </w:pPr>
      <w:r>
        <w:t>Modernized internal business applications for oilfield operations</w:t>
      </w:r>
    </w:p>
    <w:p>
      <w:pPr>
        <w:pStyle w:val="ListBullet"/>
      </w:pPr>
      <w:r>
        <w:t>Added approximately 40 new API endpoints</w:t>
      </w:r>
    </w:p>
    <w:p>
      <w:pPr>
        <w:pStyle w:val="ListBullet"/>
      </w:pPr>
      <w:r>
        <w:t>Integrated Redis caching and unit testing</w:t>
      </w:r>
    </w:p>
    <w:p>
      <w:r>
        <w:rPr>
          <w:b/>
        </w:rPr>
        <w:t>Software Engineer — IntenseLab</w:t>
      </w:r>
    </w:p>
    <w:p>
      <w:r>
        <w:t>Lviv, Ukraine | Feb. 2018 – May 2019</w:t>
      </w:r>
    </w:p>
    <w:p>
      <w:pPr>
        <w:pStyle w:val="ListBullet"/>
      </w:pPr>
      <w:r>
        <w:t>Worked on two trading systems: one for equity shortable sales, one for real-time crypto data</w:t>
      </w:r>
    </w:p>
    <w:p>
      <w:pPr>
        <w:pStyle w:val="ListBullet"/>
      </w:pPr>
      <w:r>
        <w:t>Designed and developed full-stack solutions</w:t>
      </w:r>
    </w:p>
    <w:p>
      <w:pPr>
        <w:pStyle w:val="ListBullet"/>
      </w:pPr>
      <w:r>
        <w:t>Worked with FIX protocol, TPL data flow, and reactive patterns</w:t>
      </w:r>
    </w:p>
    <w:p>
      <w:pPr>
        <w:pStyle w:val="Heading1"/>
      </w:pPr>
      <w:r>
        <w:t>Skills</w:t>
      </w:r>
    </w:p>
    <w:p>
      <w:r>
        <w:rPr>
          <w:b/>
        </w:rPr>
        <w:t xml:space="preserve">Languages &amp; Platforms: </w:t>
      </w:r>
      <w:r>
        <w:t>C#, ASP.NET Core, .NET 6+, Visual Basic, Azure, AWS</w:t>
      </w:r>
    </w:p>
    <w:p>
      <w:r>
        <w:rPr>
          <w:b/>
        </w:rPr>
        <w:t xml:space="preserve">Architecture &amp; Patterns: </w:t>
      </w:r>
      <w:r>
        <w:t>Microservices, CQRS, Mediator, Event Sourcing, Event-driven architecture</w:t>
      </w:r>
    </w:p>
    <w:p>
      <w:r>
        <w:rPr>
          <w:b/>
        </w:rPr>
        <w:t xml:space="preserve">Cloud &amp; DevOps: </w:t>
      </w:r>
      <w:r>
        <w:t>Azure Durable Functions, Azure Service Bus, Terraform, Azure DevOps (YAML pipelines), Docker, Kubernetes (AKS)</w:t>
      </w:r>
    </w:p>
    <w:p>
      <w:r>
        <w:rPr>
          <w:b/>
        </w:rPr>
        <w:t xml:space="preserve">Databases &amp; Search: </w:t>
      </w:r>
      <w:r>
        <w:t>Microsoft SQL Server, MongoDB, CosmosDB, Elasticsearch</w:t>
      </w:r>
    </w:p>
    <w:p>
      <w:r>
        <w:rPr>
          <w:b/>
        </w:rPr>
        <w:t xml:space="preserve">Testing &amp; Quality: </w:t>
      </w:r>
      <w:r>
        <w:t>xUnit, FluentAssertions, Integration Testing</w:t>
      </w:r>
    </w:p>
    <w:p>
      <w:r>
        <w:rPr>
          <w:b/>
        </w:rPr>
        <w:t xml:space="preserve">Frontend &amp; APIs: </w:t>
      </w:r>
      <w:r>
        <w:t>GraphQL, Angular 20, Angular 10, AngularJS</w:t>
      </w:r>
    </w:p>
    <w:p>
      <w:r>
        <w:rPr>
          <w:b/>
        </w:rPr>
        <w:t xml:space="preserve">Messaging &amp; Communication: </w:t>
      </w:r>
      <w:r>
        <w:t>SendGrid, Azure Service Bus</w:t>
      </w:r>
    </w:p>
    <w:p>
      <w:r>
        <w:rPr>
          <w:b/>
        </w:rPr>
        <w:t xml:space="preserve">AI Tooling: </w:t>
      </w:r>
      <w:r>
        <w:t>Claude Code (global skills, hooks, team configuration), GitHub Copilot</w:t>
      </w:r>
    </w:p>
    <w:p>
      <w:r>
        <w:rPr>
          <w:b/>
        </w:rPr>
        <w:t xml:space="preserve">Legacy &amp; Tooling: </w:t>
      </w:r>
      <w:r>
        <w:t>SourceSafe, Git, Jira, Agile / Scrum</w:t>
      </w:r>
    </w:p>
    <w:p>
      <w:pPr>
        <w:pStyle w:val="Heading1"/>
      </w:pPr>
      <w:r>
        <w:t>Education</w:t>
      </w:r>
    </w:p>
    <w:p>
      <w:r>
        <w:rPr>
          <w:b/>
        </w:rPr>
        <w:t>Master of Marketing — Lviv Polytechnic National University</w:t>
      </w:r>
    </w:p>
    <w:p>
      <w:r>
        <w:t>Lviv, Ukraine | 2015 –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